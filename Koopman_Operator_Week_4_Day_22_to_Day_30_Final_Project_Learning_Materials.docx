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Koopman Operator Learning Materials</w:t>
      </w:r>
    </w:p>
    <w:p>
      <w:pPr>
        <w:jc w:val="center"/>
      </w:pPr>
      <w:r>
        <w:rPr>
          <w:rFonts w:ascii="Noto Sans CJK SC" w:hAnsi="Noto Sans CJK SC" w:eastAsia="Noto Sans CJK SC"/>
          <w:b/>
          <w:color w:val="4F4F4F"/>
          <w:sz w:val="26"/>
        </w:rPr>
        <w:t>Week 4 / Days 22-30: Final Project, Portfolio, and Interview Preparation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每天最多 2 小时 | Literature materials: English peer-reviewed journal publications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Scope: This document completes the 30-day Koopman Operator study package. Week 4 turns the theory and code from Weeks 1-3 into a small portfolio-ready project. The recommended project is controlled nonlinear process prediction using EDMD.</w:t>
            </w:r>
          </w:p>
        </w:tc>
      </w:tr>
    </w:tbl>
    <w:p>
      <w:pPr>
        <w:spacing w:after="40"/>
      </w:pPr>
    </w:p>
    <w:p>
      <w:pPr>
        <w:pStyle w:val="Heading1"/>
      </w:pPr>
      <w:r>
        <w:t>本周学习目标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把前 3 周的 DMD、EDMD、controlled Koopman 知识整合成一个可展示小项目。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完成一个 data-driven nonlinear dynamics prediction notebook：包含数据生成、baseline、EDMD、误差对比和可视化。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建立 README / project report / resume bullet / interview answer，方便后续放进 GitHub 或简历。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继续坚持文献材料只使用英文同行评审期刊论文，不使用 arXiv、博客、课程网页或软件文档作为 literature materials。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推荐项目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Koopman-based prediction for controlled nonlinear process dynamics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状态变量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 = [T, C]，可以理解为 scaled temperature 和 scaled concentration，也可替换为 SOC / SOH 等电池变量。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输入变量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u，表示冷却/加热/操作量，或者电池场景中的 current input。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snapshot data 中学习 z_{k+1} = A z_k + B u_k，并比较它与普通线性 state-space baseline 的 multi-step prediction error。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最终产出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04_final_project_koopman_prediction.ipynb + README.md + resume bullets + 30-second interview explanation</w:t>
            </w:r>
          </w:p>
        </w:tc>
      </w:tr>
    </w:tbl>
    <w:p>
      <w:pPr>
        <w:spacing w:after="60"/>
      </w:pPr>
    </w:p>
    <w:p>
      <w:pPr>
        <w:pStyle w:val="Heading1"/>
      </w:pPr>
      <w:r>
        <w:t>Week 4 day-by-day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22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Day</w:t>
            </w:r>
          </w:p>
        </w:tc>
        <w:tc>
          <w:tcPr>
            <w:tcW w:type="dxa" w:w="5040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重点</w:t>
            </w:r>
          </w:p>
        </w:tc>
        <w:tc>
          <w:tcPr>
            <w:tcW w:type="dxa" w:w="331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22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确定项目题目、变量、模型结构、评价指标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 specification + README draft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23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生成训练/测试 trajectories 和 snapshot pairs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Dataset saved as .npz or generated in notebook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24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ordinary linear baseline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Baseline model + RMSE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controlled EDMD / Koopman model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Lifted model + rollout prediction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26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 dictionary 和 regularization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Linear vs degree-2 vs degree-3 comparison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27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画图和误差分析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Final figures for report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28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README 和 project report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Portfolio-ready documentation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29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准备简历和面试表达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English bullets + interview answer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30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最终整理、检查、打包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Final project folder + completion checklist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Core Week 4 literature map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下面这些是 Week 4 推荐重点参考的英文期刊论文。阅读时不需要完整推导每个定理，重点看 problem framing、data construction、linear predictor、MPC connection 和 evaluation method。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3528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Paper</w:t>
            </w:r>
          </w:p>
        </w:tc>
        <w:tc>
          <w:tcPr>
            <w:tcW w:type="dxa" w:w="2448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Journal</w:t>
            </w:r>
          </w:p>
        </w:tc>
        <w:tc>
          <w:tcPr>
            <w:tcW w:type="dxa" w:w="295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Why it matters this week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EDMD foundation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Williams, Kevrekidis &amp; Rowley, A Data-Driven Approximation of the Koopman Operator: Extending Dynamic Mode Decomposition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Journal of Nonlinear Science, 2015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Defines EDMD with snapshot pairs and observables dictionary.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Controlled data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Proctor, Brunton &amp; Kutz, Dynamic Mode Decomposition with Control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SIAM Journal on Applied Dynamical Systems, 2016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Shows how control input can be included in data-driven dynamic modeling.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Koopman-MPC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Korda &amp; Mezic, Linear Predictors for Nonlinear Dynamical Systems: Koopman Operator Meets Model Predictive Control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Automatica, 2018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bridge from lifted linear predictors to model predictive control.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Modern review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Brunton, Budisic, Kaiser &amp; Kutz, Modern Koopman Theory for Dynamical Systems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SIAM Review, 2022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High-level synthesis of theory, algorithms, machine learning links, and limitations.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Deep Koopman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Lusch, Kutz &amp; Brunton, Deep Learning for Universal Linear Embeddings of Nonlinear Dynamics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Nature Communications, 2018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Explains why learned coordinates may outperform hand-designed dictionaries.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Physical constraints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Baddoo, Herrmann, McKeon, Kutz &amp; Brunton, Physics-informed Dynamic Mode Decomposition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Proceedings of the Royal Society A, 2023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Good optional reading for making data-driven models obey physical structure.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Day 22: Define the final project and success criteria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把 Week 4 项目定义清楚，避免后面只是随便跑代码。今天的核心是 project framing。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注意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不要把项目目标写成“学习 Koopman”。更就业导向的写法是：build a data-driven surrogate model for nonlinear process dynamics.</w:t>
            </w:r>
          </w:p>
        </w:tc>
      </w:tr>
    </w:tbl>
    <w:p>
      <w:pPr>
        <w:spacing w:after="60"/>
      </w:pP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State x：</w:t>
      </w:r>
      <w:r>
        <w:rPr>
          <w:rFonts w:ascii="Noto Sans CJK SC" w:hAnsi="Noto Sans CJK SC" w:eastAsia="Noto Sans CJK SC"/>
          <w:sz w:val="19"/>
        </w:rPr>
        <w:t>系统内部状态。推荐 x = [T, C]，分别代表 scaled temperature 和 scaled concentration。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Input u：</w:t>
      </w:r>
      <w:r>
        <w:rPr>
          <w:rFonts w:ascii="Noto Sans CJK SC" w:hAnsi="Noto Sans CJK SC" w:eastAsia="Noto Sans CJK SC"/>
          <w:sz w:val="19"/>
        </w:rPr>
        <w:t>外部控制/操作量。可以理解为 heating/cooling intensity、feed adjustment 或 battery current。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Snapshot pair：</w:t>
      </w:r>
      <w:r>
        <w:rPr>
          <w:rFonts w:ascii="Noto Sans CJK SC" w:hAnsi="Noto Sans CJK SC" w:eastAsia="Noto Sans CJK SC"/>
          <w:sz w:val="19"/>
        </w:rPr>
        <w:t>训练 Koopman model 的基本数据单位：(x_k, u_k) -&gt; x_{k+1}。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Baseline：</w:t>
      </w:r>
      <w:r>
        <w:rPr>
          <w:rFonts w:ascii="Noto Sans CJK SC" w:hAnsi="Noto Sans CJK SC" w:eastAsia="Noto Sans CJK SC"/>
          <w:sz w:val="19"/>
        </w:rPr>
        <w:t>先建立普通线性模型 x_{k+1} = A x_k + B u_k，作为 EDMD 的对照组。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Success metric：</w:t>
      </w:r>
      <w:r>
        <w:rPr>
          <w:rFonts w:ascii="Noto Sans CJK SC" w:hAnsi="Noto Sans CJK SC" w:eastAsia="Noto Sans CJK SC"/>
          <w:sz w:val="19"/>
        </w:rPr>
        <w:t>multi-step RMSE，而不是只看 one-step error。MPC 更关心 rollout prediction。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Korda &amp; Mezic (2018), Automatica: focus on abstract and introduction; understand why lifted linear predictors are useful for MPC.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Brunton et al. (2022), SIAM Review: use it as a map, not as a proof-heavy reading; focus on data-driven approximations and control sections.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回顾 Week 3 的 controlled Koopman 公式 z_{k+1} = A z_k + B u_k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一页公式笔记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选择最终项目变量：state、input、output、time step、horizon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 specification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README 初稿：Motivation / Method / Metrics / Expected Results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draft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列出后 8 天的 notebook sections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Notebook outline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在 notebook 开头写清楚项目问题，不要直接开始 coding。建议用英文写 README，因为最后可以直接放 portfolio。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# README draft outline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Koopman-based Prediction for Controlled Nonlinear Process Dynamics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Goal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Use EDMD to learn a lifted linear model for a controlled nonlinear system.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System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State: x = [T, C]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Input: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Dynamics: simulated nonlinear process model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Models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1. Linear baseline: x_next = A x + B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2. EDMD model: z_next = A z + B u, where z = psi(x)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Metrics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Multi-step RMSE on test trajectories.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Expected output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Prediction plots, error curves, and model comparison table.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04_final_project_koopman_prediction.ipynb 的标题、目标、方法、评价指标。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README.md 的第一版。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决定使用 controlled nonlinear process project，不再临时换题。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为什么 Week 4 一定要有 baseline？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为什么 multi-step prediction 比 one-step prediction 更接近控制场景？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你的 state 和 input 分别是什么？你能用一句话解释给面试官吗？</w:t>
      </w:r>
    </w:p>
    <w:p>
      <w:r>
        <w:br w:type="page"/>
      </w:r>
    </w:p>
    <w:p>
      <w:pPr>
        <w:pStyle w:val="Heading1"/>
      </w:pPr>
      <w:r>
        <w:t>Day 23: Generate trajectories and snapshot pairs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用一个稳定的、可控的非线性系统生成训练集和测试集，为 baseline 和 EDMD 做准备。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Trajectory：</w:t>
      </w:r>
      <w:r>
        <w:rPr>
          <w:rFonts w:ascii="Noto Sans CJK SC" w:hAnsi="Noto Sans CJK SC" w:eastAsia="Noto Sans CJK SC"/>
          <w:sz w:val="19"/>
        </w:rPr>
        <w:t>从一个 initial condition 出发，在一串 input u_k 下得到 x_0, x_1, ..., x_N。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Training set：</w:t>
      </w:r>
      <w:r>
        <w:rPr>
          <w:rFonts w:ascii="Noto Sans CJK SC" w:hAnsi="Noto Sans CJK SC" w:eastAsia="Noto Sans CJK SC"/>
          <w:sz w:val="19"/>
        </w:rPr>
        <w:t>建议使用多个 initial conditions 和随机输入，避免模型只记住一条轨迹。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Testing set：</w:t>
      </w:r>
      <w:r>
        <w:rPr>
          <w:rFonts w:ascii="Noto Sans CJK SC" w:hAnsi="Noto Sans CJK SC" w:eastAsia="Noto Sans CJK SC"/>
          <w:sz w:val="19"/>
        </w:rPr>
        <w:t>使用未见过的 initial conditions 和 input sequence 检查泛化。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Scaling：</w:t>
      </w:r>
      <w:r>
        <w:rPr>
          <w:rFonts w:ascii="Noto Sans CJK SC" w:hAnsi="Noto Sans CJK SC" w:eastAsia="Noto Sans CJK SC"/>
          <w:sz w:val="19"/>
        </w:rPr>
        <w:t>本项目用 dimensionless / scaled variables，避免真实单位造成不必要的复杂度。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Proctor, Brunton &amp; Kutz (2016), SIAM Journal on Applied Dynamical Systems: read how measurement and control input are both used in data-driven modeling.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Williams, Kevrekidis &amp; Rowley (2015), Journal of Nonlinear Science: review the snapshot pair idea for EDMD.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simulate_step 和 simulate_trajectory 函数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 simulator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60 条 training trajectories，每条 80 steps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Training data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15 条 testing trajectories，每条 80 steps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 data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X, Y, U 整理成矩阵格式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Snapshot matrices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今天的关键是数据结构。统一使用列向量格式：X.shape = (n_state, n_samples), Y.shape = (n_state, n_samples), U.shape = (n_input, n_samples)。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import numpy as np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simulate_step(x, u, dt=0.08):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# Scaled nonlinear process model.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# x[0] = T, x[1] = C, u = scalar control input.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T, C = x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dT = -0.7 * (T - 0.4) + 0.8 * C**2 + 0.25 *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dC = -0.45 * C + 0.15 * np.sin(T) - 0.10 *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x_next = np.array([T + dt * dT, C + dt * dC])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np.clip(x_next, -2.0, 2.0)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simulate_trajectory(x0, U):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X = [np.array(x0, dtype=float)]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for u in U: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X.append(simulate_step(X[-1], u))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np.array(X)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build_dataset(n_traj=60, steps=80, seed=1):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rng = np.random.default_rng(seed)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X_list, Y_list, U_list = [], [], []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for _ in range(n_traj):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x0 = rng.uniform(low=[-0.2, -0.2], high=[1.0, 1.0])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U_seq = rng.uniform(-1.0, 1.0, size=steps)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traj = simulate_trajectory(x0, U_seq)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X_list.append(traj[:-1].T)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Y_list.append(traj[1:].T)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U_list.append(U_seq.reshape(1, -1))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X = np.hstack(X_list)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Y = np.hstack(Y_list)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U = np.hstack(U_list)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X, Y,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X_train, Y_train, U_train = build_dataset(n_traj=60, steps=80, seed=2)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X_test, Y_test, U_test = build_dataset(n_traj=15, steps=80, seed=99)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print(X_train.shape, Y_train.shape, U_train.shape)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得到 X_train, Y_train, U_train 和 X_test, Y_test, U_test。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确认维度正确：X 和 Y 是 2 x samples，U 是 1 x samples。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保存数据或保证 notebook 能从 seed 复现数据。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为什么训练集要包含多个 initial conditions？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为什么 input sequence 需要有变化？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如果只用一条 trajectory，模型可能出现什么问题？</w:t>
      </w:r>
    </w:p>
    <w:p>
      <w:r>
        <w:br w:type="page"/>
      </w:r>
    </w:p>
    <w:p>
      <w:pPr>
        <w:pStyle w:val="Heading1"/>
      </w:pPr>
      <w:r>
        <w:t>Day 24: Build the ordinary linear baseline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先拟合 x_{k+1} = A x_k + B u_k，建立一个简单但必要的对照模型。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Linear baseline：</w:t>
      </w:r>
      <w:r>
        <w:rPr>
          <w:rFonts w:ascii="Noto Sans CJK SC" w:hAnsi="Noto Sans CJK SC" w:eastAsia="Noto Sans CJK SC"/>
          <w:sz w:val="19"/>
        </w:rPr>
        <w:t>在原始 state space 里直接拟合线性受控系统。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Least squares：</w:t>
      </w:r>
      <w:r>
        <w:rPr>
          <w:rFonts w:ascii="Noto Sans CJK SC" w:hAnsi="Noto Sans CJK SC" w:eastAsia="Noto Sans CJK SC"/>
          <w:sz w:val="19"/>
        </w:rPr>
        <w:t>把 [X; U] 作为 regression input，把 Y 作为 output。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A, B matrices：</w:t>
      </w:r>
      <w:r>
        <w:rPr>
          <w:rFonts w:ascii="Noto Sans CJK SC" w:hAnsi="Noto Sans CJK SC" w:eastAsia="Noto Sans CJK SC"/>
          <w:sz w:val="19"/>
        </w:rPr>
        <w:t>A 描述状态自身演化，B 描述输入对下一步状态的影响。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Rollout：</w:t>
      </w:r>
      <w:r>
        <w:rPr>
          <w:rFonts w:ascii="Noto Sans CJK SC" w:hAnsi="Noto Sans CJK SC" w:eastAsia="Noto Sans CJK SC"/>
          <w:sz w:val="19"/>
        </w:rPr>
        <w:t>只给 x0 和未来 U sequence，让模型自己一步步预测。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Proctor, Brunton &amp; Kutz (2016), SIAM Journal on Applied Dynamical Systems: connect DMDc with identifying dynamics under actuation.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Korda &amp; Mezic (2018), Automatica: compare the idea of ordinary linear predictors with lifted linear predictors.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复习 [A B] = Y [X; U]^dagger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公式笔记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拟合 ordinary linear baseline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Learned A, B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baseline rollout 函数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Prediction trajectory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 test RMSE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Baseline score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今天不要急着做 EDMD。先把普通线性模型做扎实，因为后面所有结果都要和它比较。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def fit_linear_baseline(X, Y, U):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Omega = np.vstack([X, U])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AB = Y @ np.linalg.pinv(Omega)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n = X.shape[0]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A = AB[:, :n]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B = AB[:, n:]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A, B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rollout_linear(A, B, x0, U_seq):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preds = [np.array(x0, dtype=float)]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x = np.array(x0, dtype=float)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for u in U_seq: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x = A @ x + B.flatten() *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preds.append(x.copy())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np.array(preds)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rmse(y_true, y_pred):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np.sqrt(np.mean((y_true - y_pred)**2))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A_lin, B_lin = fit_linear_baseline(X_train, Y_train, U_train)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Example rollout on one test trajectory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U_demo = np.random.default_rng(123).uniform(-1.0, 1.0, size=80)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x0_demo = np.array([0.2, 0.5])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true_demo = simulate_trajectory(x0_demo, U_demo)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pred_lin = rollout_linear(A_lin, B_lin, x0_demo, U_demo)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print('Linear baseline RMSE:', rmse(true_demo, pred_lin))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print('A_lin =\n', A_lin)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print('B_lin =\n', B_lin)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baseline model。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记录 A_lin、B_lin 和一个 demo trajectory 的 RMSE。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保存一张 true vs baseline prediction 图。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普通线性 baseline 为什么可能无法捕捉 C^2 或 sin(T) 这样的非线性项？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A 和 B 的维度分别是多少？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baseline 的 multi-step error 是怎么累积的？</w:t>
      </w:r>
    </w:p>
    <w:p>
      <w:r>
        <w:br w:type="page"/>
      </w:r>
    </w:p>
    <w:p>
      <w:pPr>
        <w:pStyle w:val="Heading1"/>
      </w:pPr>
      <w:r>
        <w:t>Day 25: Build the controlled EDMD / Koopman model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把 state 映射到 lifted space，拟合 z_{k+1} = A z_k + B u_k，并从 z 的前两维读出 state prediction。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Observable dictionary：</w:t>
      </w:r>
      <w:r>
        <w:rPr>
          <w:rFonts w:ascii="Noto Sans CJK SC" w:hAnsi="Noto Sans CJK SC" w:eastAsia="Noto Sans CJK SC"/>
          <w:sz w:val="19"/>
        </w:rPr>
        <w:t>手工构造 psi(x)，例如 [T, C, T^2, T*C, C^2]。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Lifted state z：</w:t>
      </w:r>
      <w:r>
        <w:rPr>
          <w:rFonts w:ascii="Noto Sans CJK SC" w:hAnsi="Noto Sans CJK SC" w:eastAsia="Noto Sans CJK SC"/>
          <w:sz w:val="19"/>
        </w:rPr>
        <w:t>z = psi(x)，比原始 state 包含更多非线性特征。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Controlled EDMD：</w:t>
      </w:r>
      <w:r>
        <w:rPr>
          <w:rFonts w:ascii="Noto Sans CJK SC" w:hAnsi="Noto Sans CJK SC" w:eastAsia="Noto Sans CJK SC"/>
          <w:sz w:val="19"/>
        </w:rPr>
        <w:t>在 lifted space 中拟合 z_next = A_z z + B_z u。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State recovery：</w:t>
      </w:r>
      <w:r>
        <w:rPr>
          <w:rFonts w:ascii="Noto Sans CJK SC" w:hAnsi="Noto Sans CJK SC" w:eastAsia="Noto Sans CJK SC"/>
          <w:sz w:val="19"/>
        </w:rPr>
        <w:t>因为 psi 的前两维就是 T 和 C，所以 z 的前两维可以作为 x prediction。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Williams, Kevrekidis &amp; Rowley (2015), Journal of Nonlinear Science: focus on dictionary / observables and the finite-dimensional approximation idea.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Korda &amp; Mezic (2018), Automatica: focus on how lifted linear predictors become useful for control design.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 degree-2 observable dictionary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lift 函数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构造 Z_X 和 Z_Y，并拟合 A_z, B_z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EDMD matrices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EDMD rollout 函数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EDMD trajectory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比较 baseline RMSE vs EDMD RMSE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初步模型对比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EDMD 不是 magic。它是否比 baseline 好，取决于 dictionary 是否包含关键非线性结构，以及训练数据是否覆盖测试区域。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def lift_degree2(X):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# X shape: (2, N). Return Z shape: (5, N).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T = X[0:1, :]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C = X[1:2, :]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np.vstack([T, C, T**2, T * C, C**2])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fit_controlled_edmd(X, Y, U, lift_func):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Zx = lift_func(X)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Zy = lift_func(Y)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Omega = np.vstack([Zx, U])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AB = Zy @ np.linalg.pinv(Omega)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nz = Zx.shape[0]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A = AB[:, :nz]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B = AB[:, nz:]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A, B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rollout_edmd(Az, Bz, x0, U_seq, lift_func):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x_col = np.array(x0, dtype=float).reshape(2, 1)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z = lift_func(x_col).flatten()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preds = [x_col.flatten()]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for u in U_seq: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z = Az @ z + Bz.flatten() *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x_pred = z[:2].copy()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preds.append(x_pred)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np.array(preds)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Az2, Bz2 = fit_controlled_edmd(X_train, Y_train, U_train, lift_degree2)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pred_edmd2 = rollout_edmd(Az2, Bz2, x0_demo, U_demo, lift_degree2)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print('Linear baseline RMSE:', rmse(true_demo, pred_lin))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print('EDMD degree-2 RMSE:', rmse(true_demo, pred_edmd2))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print('Az2 shape:', Az2.shape, 'Bz2 shape:', Bz2.shape)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controlled EDMD degree-2 model。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得到 EDMD 预测轨迹和 RMSE。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确认 Az 的维度为 5 x 5，Bz 的维度为 5 x 1。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为什么 psi(x) 的前两维最好设置为原始状态 T 和 C？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EDMD 的 A_z 和普通 baseline 的 A_lin 有什么不同？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如果 EDMD 效果不好，最先应该检查哪两件事？</w:t>
      </w:r>
    </w:p>
    <w:p>
      <w:r>
        <w:br w:type="page"/>
      </w:r>
    </w:p>
    <w:p>
      <w:pPr>
        <w:pStyle w:val="Heading1"/>
      </w:pPr>
      <w:r>
        <w:t>Day 26: Tune dictionary and add regularization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比较 linear、degree-2、degree-3 dictionary，并理解 overfitting、ill-conditioning 和 regularization。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Dictionary choice：</w:t>
      </w:r>
      <w:r>
        <w:rPr>
          <w:rFonts w:ascii="Noto Sans CJK SC" w:hAnsi="Noto Sans CJK SC" w:eastAsia="Noto Sans CJK SC"/>
          <w:sz w:val="19"/>
        </w:rPr>
        <w:t>Koopman 项目里最实际的难点之一。特征太少会 underfit，太多会 overfit 或数值不稳定。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Condition number：</w:t>
      </w:r>
      <w:r>
        <w:rPr>
          <w:rFonts w:ascii="Noto Sans CJK SC" w:hAnsi="Noto Sans CJK SC" w:eastAsia="Noto Sans CJK SC"/>
          <w:sz w:val="19"/>
        </w:rPr>
        <w:t>Omega @ Omega.T 的条件数过大时，least squares 可能对噪声非常敏感。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Ridge regularization：</w:t>
      </w:r>
      <w:r>
        <w:rPr>
          <w:rFonts w:ascii="Noto Sans CJK SC" w:hAnsi="Noto Sans CJK SC" w:eastAsia="Noto Sans CJK SC"/>
          <w:sz w:val="19"/>
        </w:rPr>
        <w:t>用 lam * I 稳定矩阵求逆，牺牲一点训练拟合，换取更好的泛化。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Model comparison：</w:t>
      </w:r>
      <w:r>
        <w:rPr>
          <w:rFonts w:ascii="Noto Sans CJK SC" w:hAnsi="Noto Sans CJK SC" w:eastAsia="Noto Sans CJK SC"/>
          <w:sz w:val="19"/>
        </w:rPr>
        <w:t>不能只看一条 demo trajectory，应尽量在多条 test trajectories 上取平均 RMSE。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Brunton et al. (2022), SIAM Review: read the discussion on finite-dimensional approximations, data-driven methods, and practical limitations.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Baddoo et al. (2023), Proceedings of the Royal Society A: optional reading for why structure and constraints matter in DMD-style models.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degree-1, degree-2, degree-3 lift functions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Dictionary variants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加入 ridge regularized least squares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Stable fitting function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在多个 test trajectories 上比较 RMSE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Comparison table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解释哪个 dictionary 最合理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 selection note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不要盲目选择特征最多的模型。项目报告里更好的说法是：I compared several polynomial dictionaries and selected the one with the best test rollout accuracy and stable behavior.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def lift_degree1(X):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X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lift_degree3(X):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T = X[0:1, :]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C = X[1:2, :]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np.vstack([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T, C,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T**2, T * C, C**2,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T**3, (T**2) * C, T * (C**2), C**3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fit_controlled_edmd_ridge(X, Y, U, lift_func, lam=1e-6):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Zx = lift_func(X)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Zy = lift_func(Y)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Omega = np.vstack([Zx, U])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G = Omega @ Omega.T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I = np.eye(G.shape[0])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AB = Zy @ Omega.T @ np.linalg.inv(G + lam * I)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nz = Zx.shape[0]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AB[:, :nz], AB[:, nz:]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evaluate_model(lift_func, lam=1e-6, n_tests=20, steps=80, seed=888):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Az, Bz = fit_controlled_edmd_ridge(X_train, Y_train, U_train, lift_func, lam=lam)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rng = np.random.default_rng(seed)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errors = []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for _ in range(n_tests):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x0 = rng.uniform(low=[-0.2, -0.2], high=[1.0, 1.0])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U_seq = rng.uniform(-1.0, 1.0, size=steps)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true = simulate_trajectory(x0, U_seq)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pred = rollout_edmd(Az, Bz, x0, U_seq, lift_func)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    errors.append(rmse(true, pred))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float(np.mean(errors)), float(np.std(errors))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for name, lift in [('degree1', lift_degree1), ('degree2', lift_degree2), ('degree3', lift_degree3)]: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mean_err, std_err = evaluate_model(lift, lam=1e-5)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print(name, 'RMSE mean:', mean_err, 'std:', std_err)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得到不同 dictionary 的 RMSE comparison table。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选择一个 final EDMD model。通常 degree-2 或 degree-3 足够。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写下为什么没有盲目选择更复杂的 dictionary。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为什么 polynomial degree 越高不一定越好？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ridge regularization 的 lam 太大或太小分别会怎样？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你会如何向面试官解释 dictionary selection？</w:t>
      </w:r>
    </w:p>
    <w:p>
      <w:r>
        <w:br w:type="page"/>
      </w:r>
    </w:p>
    <w:p>
      <w:pPr>
        <w:pStyle w:val="Heading1"/>
      </w:pPr>
      <w:r>
        <w:t>Day 27: Visualize results and analyze prediction error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生成能放进 README / report 的最终图表：trajectory comparison、error over time、RMSE comparison。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Trajectory plot：</w:t>
      </w:r>
      <w:r>
        <w:rPr>
          <w:rFonts w:ascii="Noto Sans CJK SC" w:hAnsi="Noto Sans CJK SC" w:eastAsia="Noto Sans CJK SC"/>
          <w:sz w:val="19"/>
        </w:rPr>
        <w:t>展示 true trajectory、linear baseline prediction、EDMD prediction。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Error over time：</w:t>
      </w:r>
      <w:r>
        <w:rPr>
          <w:rFonts w:ascii="Noto Sans CJK SC" w:hAnsi="Noto Sans CJK SC" w:eastAsia="Noto Sans CJK SC"/>
          <w:sz w:val="19"/>
        </w:rPr>
        <w:t>展示 rollout 中误差如何随 time step 累积。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RMSE comparison：</w:t>
      </w:r>
      <w:r>
        <w:rPr>
          <w:rFonts w:ascii="Noto Sans CJK SC" w:hAnsi="Noto Sans CJK SC" w:eastAsia="Noto Sans CJK SC"/>
          <w:sz w:val="19"/>
        </w:rPr>
        <w:t>展示不同模型在 test trajectories 上的平均误差。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Interpretation：</w:t>
      </w:r>
      <w:r>
        <w:rPr>
          <w:rFonts w:ascii="Noto Sans CJK SC" w:hAnsi="Noto Sans CJK SC" w:eastAsia="Noto Sans CJK SC"/>
          <w:sz w:val="19"/>
        </w:rPr>
        <w:t>图不是装饰。每张图都要回答一个技术问题。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Korda &amp; Mezic (2018), Automatica: observe how predictor quality is central to control performance.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Lusch, Kutz &amp; Brunton (2018), Nature Communications: optional comparison point for learned embeddings versus hand-designed dictionaries.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整理 final model 和 baseline model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Clean variables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 true vs baseline vs EDMD trajectory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Figure 1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 error over time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Figure 2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 RMSE comparison bar chart or table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Figure 3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给每张图写一句解释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Caption text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图标题和坐标轴建议用英文，因为最后可以直接放进 GitHub / LinkedIn / portfolio。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import matplotlib.pyplot as plt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def trajectory_error(true, pred):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return np.linalg.norm(true - pred, axis=1)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Fit final EDMD model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Az_final, Bz_final = fit_controlled_edmd_ridge(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X_train, Y_train, U_train, lift_degree2, lam=1e-5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One clean demo trajectory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U_demo = np.random.default_rng(2024).uniform(-1.0, 1.0, size=80)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x0_demo = np.array([0.1, 0.7])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true_demo = simulate_trajectory(x0_demo, U_demo)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pred_lin = rollout_linear(A_lin, B_lin, x0_demo, U_demo)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pred_edmd = rollout_edmd(Az_final, Bz_final, x0_demo, U_demo, lift_degree2)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Figure 1: state T prediction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plt.figure(figsize=(7, 4))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plt.plot(true_demo[:, 0], label='True T')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plt.plot(pred_lin[:, 0], '--', label='Linear baseline T')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plt.plot(pred_edmd[:, 0], ':', label='EDMD T')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plt.xlabel('Time step')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plt.ylabel('Scaled temperature T')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plt.title('Multi-step prediction: temperature state')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plt.legend()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plt.tight_layout()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plt.show()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Figure 2: rollout error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plt.figure(figsize=(7, 4))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plt.plot(trajectory_error(true_demo, pred_lin), label='Linear baseline')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plt.plot(trajectory_error(true_demo, pred_edmd), label='EDMD')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plt.xlabel('Time step')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plt.ylabel('State error norm')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plt.title('Prediction error over time')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plt.legend()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plt.tight_layout()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plt.show()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print('Linear RMSE:', rmse(true_demo, pred_lin))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print('EDMD RMSE:', rmse(true_demo, pred_edmd))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完成至少 3 张最终图。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每张图都有英文标题、坐标轴和 caption。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在 notebook 里写 3-5 句话解释 EDMD 是否优于 baseline，以及可能原因。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哪个图最能证明你的模型有价值？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如果 EDMD 只在短期预测好、长期预测差，你会怎么解释？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你的误差图是否显示了 rollout error accumulation？</w:t>
      </w:r>
    </w:p>
    <w:p>
      <w:r>
        <w:br w:type="page"/>
      </w:r>
    </w:p>
    <w:p>
      <w:pPr>
        <w:pStyle w:val="Heading1"/>
      </w:pPr>
      <w:r>
        <w:t>Day 28: Write the README and project report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把代码结果转化成可以展示的项目说明，避免 notebook 只有代码没有故事。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Motivation：</w:t>
      </w:r>
      <w:r>
        <w:rPr>
          <w:rFonts w:ascii="Noto Sans CJK SC" w:hAnsi="Noto Sans CJK SC" w:eastAsia="Noto Sans CJK SC"/>
          <w:sz w:val="19"/>
        </w:rPr>
        <w:t>为什么非线性系统需要 data-driven surrogate model？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Method：</w:t>
      </w:r>
      <w:r>
        <w:rPr>
          <w:rFonts w:ascii="Noto Sans CJK SC" w:hAnsi="Noto Sans CJK SC" w:eastAsia="Noto Sans CJK SC"/>
          <w:sz w:val="19"/>
        </w:rPr>
        <w:t>用 EDMD 构造 observables，学习 lifted linear model。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Baseline comparison：</w:t>
      </w:r>
      <w:r>
        <w:rPr>
          <w:rFonts w:ascii="Noto Sans CJK SC" w:hAnsi="Noto Sans CJK SC" w:eastAsia="Noto Sans CJK SC"/>
          <w:sz w:val="19"/>
        </w:rPr>
        <w:t>说明 EDMD 不是孤立展示，而是与 ordinary linear model 对比。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Results：</w:t>
      </w:r>
      <w:r>
        <w:rPr>
          <w:rFonts w:ascii="Noto Sans CJK SC" w:hAnsi="Noto Sans CJK SC" w:eastAsia="Noto Sans CJK SC"/>
          <w:sz w:val="19"/>
        </w:rPr>
        <w:t>用 RMSE 和 plots 支持结论。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Limitations：</w:t>
      </w:r>
      <w:r>
        <w:rPr>
          <w:rFonts w:ascii="Noto Sans CJK SC" w:hAnsi="Noto Sans CJK SC" w:eastAsia="Noto Sans CJK SC"/>
          <w:sz w:val="19"/>
        </w:rPr>
        <w:t>诚实说明 dictionary choice、training data coverage 和 extrapolation risk。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Brunton et al. (2022), SIAM Review: use for high-level wording of Koopman theory and data-driven modeling.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Williams, Kevrekidis &amp; Rowley (2015), Journal of Nonlinear Science: cite for EDMD as the method basis.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Korda &amp; Mezic (2018), Automatica: cite for lifted linear predictors and control/MPC motivation.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Motivation 和 Problem Statement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section 1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Method：baseline、EDMD、dictionary、training data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section 2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Results：figures + RMSE table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section 3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Limitations 和 Future Work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section 4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今天主要写英文。项目文档要让没看过你 notebook 的人也能理解你做了什么、为什么做、结果如何。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# Suggested README text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Motivation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Nonlinear dynamic systems are difficult to model and control directly.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Koopman operator theory provides a way to approximate nonlinear dynamics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using a lifted linear representation.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Method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I generated simulated trajectory data from a controlled nonlinear process model.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I first fitted a linear state-space baseline in the original state space: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x_next = A x + B u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Then I used EDMD to construct polynomial observables and learned a lifted model: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z_next = A_z z + B_z u, where z = psi(x)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Results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The EDMD model was evaluated against the linear baseline using multi-step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rollout RMSE on unseen test trajectories.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Limitations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The model quality depends on the selected dictionary and on whether the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training data covers the operating region used during testing.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## Future Work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A natural extension is to integrate the learned lifted linear model with MPC.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README.md 的完整草稿。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把图和 RMSE table 放进 report section。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写出 limitations，不要过度声称模型已经可用于工业生产。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你的 README 第一段能不能在 30 秒内解释项目价值？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你的 method section 是否清楚区分 baseline 和 EDMD？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你有没有说明 limitations 和 future work？</w:t>
      </w:r>
    </w:p>
    <w:p>
      <w:r>
        <w:br w:type="page"/>
      </w:r>
    </w:p>
    <w:p>
      <w:pPr>
        <w:pStyle w:val="Heading1"/>
      </w:pPr>
      <w:r>
        <w:t>Day 29: Prepare resume bullets and interview answers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把项目转化成就业语言，准备简历 bullet 和面试解释。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Resume bullet：</w:t>
      </w:r>
      <w:r>
        <w:rPr>
          <w:rFonts w:ascii="Noto Sans CJK SC" w:hAnsi="Noto Sans CJK SC" w:eastAsia="Noto Sans CJK SC"/>
          <w:sz w:val="19"/>
        </w:rPr>
        <w:t>强调 action、method、technical output 和 potential application。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Interview story：</w:t>
      </w:r>
      <w:r>
        <w:rPr>
          <w:rFonts w:ascii="Noto Sans CJK SC" w:hAnsi="Noto Sans CJK SC" w:eastAsia="Noto Sans CJK SC"/>
          <w:sz w:val="19"/>
        </w:rPr>
        <w:t>用 problem -&gt; method -&gt; result -&gt; limitation 的结构讲。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Avoid buzzwords：</w:t>
      </w:r>
      <w:r>
        <w:rPr>
          <w:rFonts w:ascii="Noto Sans CJK SC" w:hAnsi="Noto Sans CJK SC" w:eastAsia="Noto Sans CJK SC"/>
          <w:sz w:val="19"/>
        </w:rPr>
        <w:t>不要只说“studied Koopman operator”；要说 built, implemented, compared, evaluated。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Control connection：</w:t>
      </w:r>
      <w:r>
        <w:rPr>
          <w:rFonts w:ascii="Noto Sans CJK SC" w:hAnsi="Noto Sans CJK SC" w:eastAsia="Noto Sans CJK SC"/>
          <w:sz w:val="19"/>
        </w:rPr>
        <w:t>把 lifted linear model 和 MPC / dynamic optimization 联系起来。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Korda &amp; Mezic (2018), Automatica: use for the MPC connection in interview language.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Brunton et al. (2022), SIAM Review: use for general Koopman theory wording and limitations.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 3 个英文简历 bullet 版本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Resume bullets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 30 秒英文解释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Short answer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 2 分钟英文解释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Detailed answer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准备可能被问到的问题和回答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Q&amp;A sheet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今天的重点不是继续改代码，而是把技术项目包装成招聘方听得懂的能力：data-driven modeling, nonlinear dynamics, prediction, control-ready surrogate model。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# Resume bullet examples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- Developed a Koopman/EDMD-based surrogate model for a controlled nonlinear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dynamic system, constructing polynomial observables to obtain a lifted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linear representation for multi-step prediction.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- Implemented and evaluated linear state-space and EDMD predictors using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Python, NumPy, and matplotlib, comparing rollout RMSE on unseen test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trajectories.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- Built a control-ready data-driven modeling workflow that can be extended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toward MPC by representing nonlinear dynamics in the form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z_next = A z + B u.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30-second interview answer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Koopman operator theory provides a way to represent nonlinear dynamics as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linear evolution in a lifted observable space. In my project, I generated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trajectory data from a controlled nonlinear process model and used EDMD to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learn a finite-dimensional lifted linear predictor. I compared this model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against a linear state-space baseline using multi-step rollout RMSE. The key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value is that the learned model keeps a linear structure, which makes it more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compatible with control and optimization methods such as MPC.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3 个 resume bullets。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30 秒英文面试答案。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2 分钟英文面试答案和 5 个可能追问。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你能否不用公式解释 Koopman 的直觉？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如果面试官问“为什么不用神经网络”，你怎么回答？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如果面试官问“你的模型有什么限制”，你怎么回答？</w:t>
      </w:r>
    </w:p>
    <w:p>
      <w:r>
        <w:br w:type="page"/>
      </w:r>
    </w:p>
    <w:p>
      <w:pPr>
        <w:pStyle w:val="Heading1"/>
      </w:pPr>
      <w:r>
        <w:t>Day 30: Final cleanup, packaging, and 30-day completion review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0"/>
        </w:rPr>
        <w:t>学习目标：</w:t>
      </w:r>
      <w:r>
        <w:rPr>
          <w:rFonts w:ascii="Noto Sans CJK SC" w:hAnsi="Noto Sans CJK SC" w:eastAsia="Noto Sans CJK SC"/>
          <w:sz w:val="20"/>
        </w:rPr>
        <w:t>完成一个月学习包的最终整理，确保项目可以被自己复现、被别人读懂、被简历引用。</w:t>
      </w:r>
    </w:p>
    <w:p>
      <w:pPr>
        <w:pStyle w:val="Heading2"/>
      </w:pPr>
      <w:r>
        <w:t>核心概念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Reproducibility：</w:t>
      </w:r>
      <w:r>
        <w:rPr>
          <w:rFonts w:ascii="Noto Sans CJK SC" w:hAnsi="Noto Sans CJK SC" w:eastAsia="Noto Sans CJK SC"/>
          <w:sz w:val="19"/>
        </w:rPr>
        <w:t>notebook 从头运行不报错，所有图和表能重新生成。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Clean structure：</w:t>
      </w:r>
      <w:r>
        <w:rPr>
          <w:rFonts w:ascii="Noto Sans CJK SC" w:hAnsi="Noto Sans CJK SC" w:eastAsia="Noto Sans CJK SC"/>
          <w:sz w:val="19"/>
        </w:rPr>
        <w:t>代码、数据、figures、README 分文件夹整理。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Final claim：</w:t>
      </w:r>
      <w:r>
        <w:rPr>
          <w:rFonts w:ascii="Noto Sans CJK SC" w:hAnsi="Noto Sans CJK SC" w:eastAsia="Noto Sans CJK SC"/>
          <w:sz w:val="19"/>
        </w:rPr>
        <w:t>清楚说明 EDMD 是否优于 baseline，不夸大结果。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Next step：</w:t>
      </w:r>
      <w:r>
        <w:rPr>
          <w:rFonts w:ascii="Noto Sans CJK SC" w:hAnsi="Noto Sans CJK SC" w:eastAsia="Noto Sans CJK SC"/>
          <w:sz w:val="19"/>
        </w:rPr>
        <w:t>后续可以接 MPC、real process data、battery SOC/SOH 或 neural Koopman。</w:t>
      </w:r>
    </w:p>
    <w:p>
      <w:pPr>
        <w:pStyle w:val="Heading2"/>
      </w:pPr>
      <w:r>
        <w:t>Literature materials（English peer-reviewed journal publications only）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Brunton et al. (2022), SIAM Review: final review for the broader Koopman landscape.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Lusch, Kutz &amp; Brunton (2018), Nature Communications: optional next-step reading for neural/lifted embeddings.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Baddoo et al. (2023), Proceedings of the Royal Society A: optional next-step reading for physics-informed constraints.</w:t>
      </w:r>
    </w:p>
    <w:p>
      <w:pPr>
        <w:pStyle w:val="Heading2"/>
      </w:pPr>
      <w: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325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472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64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从头运行 notebook，修复报错和 undefined variables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Clean notebook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整理 project folder structure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Organized project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 README、figures、RMSE table、resume bullets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Portfolio package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 30-day checklist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 review</w:t>
            </w:r>
          </w:p>
        </w:tc>
      </w:tr>
      <w:tr>
        <w:tc>
          <w:tcPr>
            <w:tcW w:type="dxa" w:w="1325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 min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写下一步学习计划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Next-step plan</w:t>
            </w:r>
          </w:p>
        </w:tc>
      </w:tr>
    </w:tbl>
    <w:p>
      <w:pPr>
        <w:spacing w:after="20"/>
      </w:pPr>
    </w:p>
    <w:p>
      <w:pPr>
        <w:pStyle w:val="Heading2"/>
      </w:pPr>
      <w:r>
        <w:t>Coding / notebook task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最后一天不要再加新功能。主要任务是整理、修复、删掉混乱内容，让项目看起来像一个完整交付物。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vAlign w:val="top"/>
          </w:tcPr>
          <w:p>
            <w:pPr>
              <w:spacing w:before="0" w:after="0"/>
            </w:pPr>
            <w:r/>
            <w:r>
              <w:rPr>
                <w:rFonts w:ascii="DejaVu Sans Mono" w:hAnsi="DejaVu Sans Mono" w:eastAsia="Noto Sans CJK SC"/>
                <w:sz w:val="15"/>
              </w:rPr>
              <w:t># Recommended project folder structure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koopman-final-project/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README.md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notebooks/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04_final_project_koopman_prediction.ipynb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figures/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trajectory_comparison.png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error_over_time.png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rmse_comparison.png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src/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data_generation.py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models.py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evaluation.py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references/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 xml:space="preserve">    literature_notes.md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Final checklist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Notebook runs from top to bottom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Dataset generation is reproducible with random seed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Baseline model is included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EDMD model is included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Multi-step RMSE is reported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At least 3 figures are included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README explains motivation, method, results, limitations</w:t>
            </w:r>
          </w:p>
          <w:p>
            <w:pPr>
              <w:spacing w:before="0" w:after="0"/>
            </w:pPr>
            <w:r>
              <w:rPr>
                <w:rFonts w:ascii="DejaVu Sans Mono" w:hAnsi="DejaVu Sans Mono" w:eastAsia="Noto Sans CJK SC"/>
                <w:sz w:val="15"/>
              </w:rPr>
              <w:t># [ ] Resume bullets are ready</w:t>
            </w:r>
          </w:p>
        </w:tc>
      </w:tr>
    </w:tbl>
    <w:p>
      <w:pPr>
        <w:spacing w:after="20"/>
      </w:pPr>
    </w:p>
    <w:p>
      <w:pPr>
        <w:pStyle w:val="Heading2"/>
      </w:pPr>
      <w:r>
        <w:t>当天产出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final project folder。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04_final_project_koopman_prediction.ipynb。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 README.md。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完成简历 bullet 和面试回答。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完成整个 30 天 Koopman 学习计划。</w:t>
      </w:r>
    </w:p>
    <w:p>
      <w:pPr>
        <w:pStyle w:val="Heading2"/>
      </w:pPr>
      <w:r>
        <w:t>复盘问题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一个月后，你能不能独立解释 DMD、EDMD、controlled EDMD 的区别？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你能不能从零写出 [A B] = Y [X; U]^dagger 的 baseline？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你能不能解释为什么 Koopman model 是 control-ready surrogate model？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19"/>
        </w:rPr>
        <w:t>下一步你想往 process control、battery modeling、robotics control 还是 scientific ML 方向延伸？</w:t>
      </w:r>
    </w:p>
    <w:p>
      <w:r>
        <w:br w:type="page"/>
      </w:r>
    </w:p>
    <w:p>
      <w:pPr>
        <w:pStyle w:val="Heading1"/>
      </w:pPr>
      <w:r>
        <w:t>30-day completion checklist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如果以下内容都能打勾，你就不只是“看过 Koopman”，而是已经完成了一个可讲、可演示、可写进简历的小项目。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我能解释 Koopman operator 的基本思想：非线性系统在 observable space 中可以由线性 operator 描述。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我能写出 Koopman 的核心定义：K g(x) = g(F(x))。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我能解释 DMD 是如何从 snapshot pairs 学习有限维线性模型的。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我能解释 EDMD 为什么需要 dictionary / observables。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我能从数据中拟合 A = Y X^dagger。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我能从受控数据中拟合 [A B] = Y [X; U]^dagger。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我能构造 polynomial observables，例如 [T, C, T^2, T*C, C^2]。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我能做 multi-step rollout prediction。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我能计算 RMSE 并比较 baseline 和 EDMD。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我能解释 dictionary choice、overfitting 和 regularization。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我有一个 final notebook 和 README。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我有 2-3 个英文 resume bullets。</w:t>
      </w:r>
    </w:p>
    <w:p>
      <w:pPr>
        <w:spacing w:after="50"/>
      </w:pPr>
      <w:r>
        <w:rPr>
          <w:rFonts w:ascii="Noto Sans CJK SC" w:hAnsi="Noto Sans CJK SC" w:eastAsia="Noto Sans CJK SC"/>
          <w:sz w:val="19"/>
        </w:rPr>
        <w:t>[ ] 我能用 30 秒英文解释这个项目。</w:t>
      </w:r>
    </w:p>
    <w:p>
      <w:pPr>
        <w:pStyle w:val="Heading1"/>
      </w:pPr>
      <w:r>
        <w:t>One-page technical summary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下面这一页可以作为你复习和面试前的速记。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Problem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Nonlinear dynamic systems are hard to predict and control directly.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Koopman idea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Instead of modeling x_{k+1} = F(x_k) directly, model how observables g(x) evolve.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DMD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Learns a linear approximation in the original measurement space.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EDMD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Learns a linear approximation in a lifted observable space z = psi(x).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Controlled EDMD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Learns z_{k+1} = A z_k + B u_k from data.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Why useful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The model keeps a linear structure, which can be used for prediction, control, and possible MPC integration.</w:t>
            </w:r>
          </w:p>
        </w:tc>
      </w:tr>
      <w:tr>
        <w:tc>
          <w:tcPr>
            <w:tcW w:type="dxa" w:w="2232"/>
            <w:shd w:fill="EAF2F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Main limitation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Performance depends on dictionary choice, data quality, and whether test conditions stay within the training domain.</w:t>
            </w:r>
          </w:p>
        </w:tc>
      </w:tr>
    </w:tbl>
    <w:p>
      <w:pPr>
        <w:spacing w:after="60"/>
      </w:pPr>
    </w:p>
    <w:p>
      <w:pPr>
        <w:pStyle w:val="Heading1"/>
      </w:pPr>
      <w:r>
        <w:t>Suggested next learning path after Day 30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Option 1 - Process control:</w:t>
      </w:r>
      <w:r>
        <w:rPr>
          <w:rFonts w:ascii="Noto Sans CJK SC" w:hAnsi="Noto Sans CJK SC" w:eastAsia="Noto Sans CJK SC"/>
          <w:sz w:val="19"/>
        </w:rPr>
        <w:t>Add a simple MPC layer on top of the learned lifted linear model.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Option 2 - Battery modeling:</w:t>
      </w:r>
      <w:r>
        <w:rPr>
          <w:rFonts w:ascii="Noto Sans CJK SC" w:hAnsi="Noto Sans CJK SC" w:eastAsia="Noto Sans CJK SC"/>
          <w:sz w:val="19"/>
        </w:rPr>
        <w:t>Replace the synthetic process states with simplified SOC / SOH dynamics and current input.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Option 3 - Neural Koopman:</w:t>
      </w:r>
      <w:r>
        <w:rPr>
          <w:rFonts w:ascii="Noto Sans CJK SC" w:hAnsi="Noto Sans CJK SC" w:eastAsia="Noto Sans CJK SC"/>
          <w:sz w:val="19"/>
        </w:rPr>
        <w:t>Learn the lifting function with an autoencoder or neural network instead of hand-designed polynomial features.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/>
          <w:sz w:val="19"/>
        </w:rPr>
        <w:t>Option 4 - Physics-informed models:</w:t>
      </w:r>
      <w:r>
        <w:rPr>
          <w:rFonts w:ascii="Noto Sans CJK SC" w:hAnsi="Noto Sans CJK SC" w:eastAsia="Noto Sans CJK SC"/>
          <w:sz w:val="19"/>
        </w:rPr>
        <w:t>Constrain the learned operator to satisfy stability, conservation, monotonicity, or other physical structure.</w:t>
      </w:r>
    </w:p>
    <w:p>
      <w:pPr>
        <w:pStyle w:val="Heading1"/>
      </w:pPr>
      <w:r>
        <w:t>Full journal reference list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Literature materials in this document intentionally exclude arXiv preprints, blogs, slides, courses, and package documentation. The references below are English-language peer-reviewed journal publications.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Koopman, B. O. (1931). Hamiltonian Systems and Transformation in Hilbert Space. Proceedings of the National Academy of Sciences, 17(5), 315-318. DOI: 10.1073/pnas.17.5.315.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Rowley, C. W., Mezic, I., Bagheri, S., Schlatter, P., &amp; Henningson, D. S. (2009). Spectral analysis of nonlinear flows. Journal of Fluid Mechanics, 641, 115-127. DOI: 10.1017/S0022112009992059.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Schmid, P. J. (2010). Dynamic mode decomposition of numerical and experimental data. Journal of Fluid Mechanics, 656, 5-28. DOI: 10.1017/S0022112010001217.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Williams, M. O., Kevrekidis, I. G., &amp; Rowley, C. W. (2015). A Data-Driven Approximation of the Koopman Operator: Extending Dynamic Mode Decomposition. Journal of Nonlinear Science, 25, 1307-1346. DOI: 10.1007/s00332-015-9258-5.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Proctor, J. L., Brunton, S. L., &amp; Kutz, J. N. (2016). Dynamic Mode Decomposition with Control. SIAM Journal on Applied Dynamical Systems, 15(1), 142-161. DOI: 10.1137/15M1013857.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Korda, M., &amp; Mezic, I. (2018). Linear predictors for nonlinear dynamical systems: Koopman operator meets model predictive control. Automatica, 93, 149-160. DOI: 10.1016/j.automatica.2018.03.046.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Lusch, B., Kutz, J. N., &amp; Brunton, S. L. (2018). Deep learning for universal linear embeddings of nonlinear dynamics. Nature Communications, 9, Article 4950. DOI: 10.1038/s41467-018-07210-0.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Brunton, S. L., Noack, B. R., &amp; Koumoutsakos, P. (2020). Machine Learning for Fluid Mechanics. Annual Review of Fluid Mechanics, 52, 477-508. DOI: 10.1146/annurev-fluid-010719-060214.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Brunton, S. L., Budisic, M., Kaiser, E., &amp; Kutz, J. N. (2022). Modern Koopman Theory for Dynamical Systems. SIAM Review, 64(2), 229-340. DOI: 10.1137/21M1401243.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17"/>
        </w:rPr>
        <w:t>Baddoo, P. J., Herrmann, B., McKeon, B. J., Kutz, J. N., &amp; Brunton, S. L. (2023). Physics-informed dynamic mode decomposition. Proceedings of the Royal Society A, 479(2271), 20220576. DOI: 10.1098/rspa.2022.0576.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Koopman Operator Week 4 Final Project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4F4F4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Koopman Operator Week 4 Final Project Learning Materials</dc:title>
  <dc:subject>Week 4 Day 22 to Day 30 final project plan for Koopman operator learning</dc:subject>
  <dc:creator/>
  <cp:keywords>Koopman operator, EDMD, DMDc, MPC, nonlinear dynamics, learning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