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Koopman Operator 学习资料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4444"/>
          <w:sz w:val="32"/>
        </w:rPr>
        <w:t>Day 2 - Day 7 / Week 1 Continuation</w:t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21"/>
        </w:rPr>
        <w:t>Daily limit: 2 hours | Focus: dynamics, observables, lifting, least squares, and first DMD implementation</w:t>
      </w:r>
    </w:p>
    <w:p>
      <w:pPr>
        <w:jc w:val="center"/>
      </w:pPr>
      <w:r>
        <w:rPr>
          <w:rFonts w:ascii="Noto Sans CJK SC" w:hAnsi="Noto Sans CJK SC" w:eastAsia="Noto Sans CJK SC"/>
          <w:b/>
          <w:color w:val="784B19"/>
          <w:sz w:val="20"/>
        </w:rPr>
        <w:t>Literature policy: English peer-reviewed journal publications only. No blogs, arXiv preprints, lecture notes, or software documentation are used as literature materials.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sz="6" w:val="single" w:color="8EAADB"/>
              <w:left w:sz="6" w:val="single" w:color="8EAADB"/>
              <w:bottom w:sz="6" w:val="single" w:color="8EAADB"/>
              <w:right w:sz="6" w:val="single" w:color="8EAADB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Week 1 目标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• 能自己生成离散动力系统 time-series data。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• 能把数据整理成 snapshot pairs: X 和 Y。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• 能解释 observable / lifting / dictionary 的直觉。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• 能用 least squares 从数据学习一个线性 dynamics matrix A。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• 能实现最简 DMD，并说出它与 Koopman operator 的关系。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使用说明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Week 1 学习安排总览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Day 2: Discrete Dynamical Systems and Snapshot Data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Day 3: Observables and Lifting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Day 4: Linear Algebra for Data-Driven Dynamics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Day 5: Learning a Linear Dynamical System from Data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Day 6: First DMD Implementation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Day 7: Week 1 Review and Portfolio Checkpoint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Appendix A: One-Week Vocabulary Sheet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Appendix B: Reference Materials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使用说明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这份材料接 Day 1，覆盖 Day 2 到 Day 7。每天设计为 2 小时以内完成，结构固定为：概念理解、英文期刊材料阅读、Python 小实验、当天产出和复盘问题。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你现在的目标不是读懂每篇论文的全部数学证明，而是建立 Koopman / DMD 学习所需的工程直觉。读论文时只抓三个问题：作者研究了什么系统、为什么需要数据驱动方法、他们如何把非线性动态和线性表示联系起来。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所有 literature materials 均为英文同行评审期刊论文。为了控制负担，每天只指定 abstract、introduction、method overview 或 examples 的少量阅读。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Daily block</w:t>
            </w:r>
          </w:p>
        </w:tc>
        <w:tc>
          <w:tcPr>
            <w:tcW w:type="dxa" w:w="165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Time</w:t>
            </w:r>
          </w:p>
        </w:tc>
        <w:tc>
          <w:tcPr>
            <w:tcW w:type="dxa" w:w="604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What to do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Concept reading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20-25 min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读当天核心概念和指定论文片段。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Coding lab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60-70 min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按 starter code 写出可以运行的 notebook。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Result check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15-20 min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看图、看误差、检查变量维度。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Notes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10-15 min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用中文写 3-5 句话总结，外加 1 个英文面试句子。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SC" w:hAnsi="Noto Sans CJK SC" w:eastAsia="Noto Sans CJK SC"/>
          <w:i/>
          <w:color w:val="595959"/>
          <w:sz w:val="19"/>
        </w:rPr>
        <w:t>建议每天都把代码放在同一个 notebook 里，文件名为 01_dynamics_and_dmd_basics.ipynb。</w:t>
      </w:r>
    </w:p>
    <w:p>
      <w:pPr>
        <w:pStyle w:val="Heading1"/>
      </w:pPr>
      <w:r>
        <w:rPr>
          <w:rFonts w:ascii="Noto Sans CJK SC" w:hAnsi="Noto Sans CJK SC" w:eastAsia="Noto Sans CJK SC"/>
        </w:rPr>
        <w:t>Week 1 学习安排总览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2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Day</w:t>
            </w:r>
          </w:p>
        </w:tc>
        <w:tc>
          <w:tcPr>
            <w:tcW w:type="dxa" w:w="3312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Theme</w:t>
            </w:r>
          </w:p>
        </w:tc>
        <w:tc>
          <w:tcPr>
            <w:tcW w:type="dxa" w:w="554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Main output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Day 2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离散动力系统与 snapshot data</w:t>
            </w:r>
          </w:p>
        </w:tc>
        <w:tc>
          <w:tcPr>
            <w:tcW w:type="dxa" w:w="55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simulate_map 函数 + 三种系统轨迹图 + X/Y snapshot pairs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Day 3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Observables 与 lifting</w:t>
            </w:r>
          </w:p>
        </w:tc>
        <w:tc>
          <w:tcPr>
            <w:tcW w:type="dxa" w:w="55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polynomial_lift 函数 + lifted trajectory 可视化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Day 4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Least squares / pseudo-inverse / SVD</w:t>
            </w:r>
          </w:p>
        </w:tc>
        <w:tc>
          <w:tcPr>
            <w:tcW w:type="dxa" w:w="55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从数据拟合 y = ax + b；理解 A = Y X^†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Day 5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从数据学习线性动态系统</w:t>
            </w:r>
          </w:p>
        </w:tc>
        <w:tc>
          <w:tcPr>
            <w:tcW w:type="dxa" w:w="55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学习 A_hat，并与 A_true 比较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Day 6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DMD 第一版实现</w:t>
            </w:r>
          </w:p>
        </w:tc>
        <w:tc>
          <w:tcPr>
            <w:tcW w:type="dxa" w:w="55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DMD one-step 和 multi-step prediction 对比图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Day 7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复盘与 portfolio checkpoint</w:t>
            </w:r>
          </w:p>
        </w:tc>
        <w:tc>
          <w:tcPr>
            <w:tcW w:type="dxa" w:w="55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整理 notebook、1 页总结、英文解释稿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Day 2: Discrete Dynamical Systems and Snapshot Data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今天的核心目标：你要能自己生成一个离散动力系统的 time-series data，并把它转换成 Koopman / DMD 后续会用到的 snapshot pairs。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Block</w:t>
            </w:r>
          </w:p>
        </w:tc>
        <w:tc>
          <w:tcPr>
            <w:tcW w:type="dxa" w:w="158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Minutes</w:t>
            </w:r>
          </w:p>
        </w:tc>
        <w:tc>
          <w:tcPr>
            <w:tcW w:type="dxa" w:w="669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Task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Concept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理解 x_{k+1} = F(x_k), trajectory, initial condition, fixed point, transient。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Literature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阅读 May (1976, Nature) 的 abstract 和前几段，理解 simple map 也可以有复杂动态。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Coding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60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写 simulate_map，跑 linear map、quadratic map、logistic map。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Check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15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画轨迹图并生成 X, Y snapshot pairs。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 核心概念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Discrete-time system: 用 x_{k+1} = F(x_k) 描述系统每一步的演化。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Initial condition: x_0，是系统从哪里开始。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Trajectory: x_0, x_1, x_2, ...，也就是系统随时间产生的一串状态。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Snapshot pair: 一对相邻数据 (x_k, x_{k+1})。后续 DMD / EDMD 本质上就是在大量 snapshot pairs 上拟合演化关系。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Map: F，可以是一维函数，也可以是多维向量函数。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今天先不追求控制系统，也不追求 Koopman 的完整理论。你只要把“动态系统 = 从当前状态产生下一步状态的规则”这件事变成代码。</w:t>
      </w:r>
    </w:p>
    <w:p>
      <w:pPr>
        <w:pStyle w:val="Heading2"/>
      </w:pPr>
      <w:r>
        <w:rPr>
          <w:rFonts w:ascii="Noto Sans CJK SC" w:hAnsi="Noto Sans CJK SC" w:eastAsia="Noto Sans CJK SC"/>
        </w:rPr>
        <w:t>2. Literature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Publication</w:t>
            </w:r>
          </w:p>
        </w:tc>
        <w:tc>
          <w:tcPr>
            <w:tcW w:type="dxa" w:w="3672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Why it matters today</w:t>
            </w:r>
          </w:p>
        </w:tc>
        <w:tc>
          <w:tcPr>
            <w:tcW w:type="dxa" w:w="2520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What to read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May, R. M. (1976). Nature.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用 logistic-type maps 展示非常简单的一阶差分方程也可能产生复杂动态。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Abstract + opening discussion. Focus on why simple deterministic systems can be hard to predict.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Lorenz, E. N. (1963). Journal of the Atmospheric Sciences.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经典非线性动力系统论文，说明确定性系统也可能表现出非周期和初值敏感行为。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Abstract only today. Use it as motivation, not as a full reading assignment.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Brunton et al. (2022). SIAM Review.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现代 Koopman 理论综述。今天只用它建立“nonlinear dynamics + data-driven modeling”的大框架。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Read introduction paragraphs related to nonlinear dynamical systems.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3. Python lab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先写一个通用模拟函数。注意这里 x 可以是 scalar，也可以是 numpy array。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import numpy as np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import matplotlib.pyplot as plt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def simulate_map(f, x0, steps):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"""Simulate x_{k+1} = f(x_k)."""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xs = [np.array(x0, dtype=float)]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for _ in range(steps):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xs.append(np.array(f(xs[-1]), dtype=float))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np.array(xs)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Example 1: linear map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f_linear = lambda x: 0.8 * x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x_linear = simulate_map(f_linear, x0=1.0, steps=50)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Example 2: quadratic map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f_quad = lambda x: 0.5 * x + 0.2 * x**2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x_quad = simulate_map(f_quad, x0=0.5, steps=50)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Example 3: logistic map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 = 3.6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f_logistic = lambda x: r * x * (1 - x)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x_logistic = simulate_map(f_logistic, x0=0.2, steps=80)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plt.figure()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plt.plot(x_linear, label='linear')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plt.plot(x_quad, label='quadratic')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plt.plot(x_logistic, label='logistic')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plt.xlabel('k')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plt.ylabel('x_k')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plt.legend()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plt.title('Discrete-time trajectories')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plt.show()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然后把 trajectory 转成 snapshot pairs。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def make_snapshot_pairs(xs):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"""Return X and Y from a trajectory, where Y is one step after X."""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 = xs[:-1]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Y = xs[1:]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X, 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X, Y = make_snapshot_pairs(x_quad)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print(X.shape, Y.shape)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print('first pair:', X[0], '-&gt;', Y[0])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4. 当日产出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1 个 simulate_map 函数。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3 条 trajectory 图：linear、quadratic、logistic。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1 个 make_snapshot_pairs 函数。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用中文写 3 句话解释 snapshot pair 是什么。</w:t>
      </w:r>
    </w:p>
    <w:p>
      <w:pPr>
        <w:pStyle w:val="Heading2"/>
      </w:pPr>
      <w:r>
        <w:rPr>
          <w:rFonts w:ascii="Noto Sans CJK SC" w:hAnsi="Noto Sans CJK SC" w:eastAsia="Noto Sans CJK SC"/>
        </w:rPr>
        <w:t>5. 复盘问题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为什么 Koopman / DMD 需要 snapshot pairs，而不是只需要一列 x_k？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logistic map 明明公式很简单，为什么它适合作为非线性动力系统入门例子？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one-step data 和 long-term trajectory 的区别是什么？</w:t>
      </w:r>
    </w:p>
    <w:p>
      <w:pPr>
        <w:spacing w:after="80"/>
      </w:pPr>
      <w:r>
        <w:rPr>
          <w:rFonts w:ascii="Noto Sans CJK SC" w:hAnsi="Noto Sans CJK SC" w:eastAsia="Noto Sans CJK SC"/>
          <w:i/>
          <w:color w:val="595959"/>
          <w:sz w:val="19"/>
        </w:rPr>
        <w:t>今日英文表达：A snapshot pair is a pair of consecutive states used to learn how the system evolves from the current state to the next state.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Day 3: Observables and Lifting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今天的核心目标：理解 Koopman 方法为什么不直接只看 x，而是看关于 x 的函数 g(x)，也就是 observables。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Block</w:t>
            </w:r>
          </w:p>
        </w:tc>
        <w:tc>
          <w:tcPr>
            <w:tcW w:type="dxa" w:w="158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Minutes</w:t>
            </w:r>
          </w:p>
        </w:tc>
        <w:tc>
          <w:tcPr>
            <w:tcW w:type="dxa" w:w="669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Task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Concept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理解 observable, dictionary, lifted state z = psi(x)。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Literature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阅读 Koopman (1931) 和 Rowley et al. (2009) 的 abstract / introduction。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Coding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55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写 polynomial_lift，并把一维 trajectory 映射到高维 feature space。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Notes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15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用一个非线性例子解释 lifting 的意义。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 核心概念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Observable: 一个关于状态的函数，例如 g(x)=x, g(x)=x^2, g(x)=sin(x)。它不是新物理量，一开始可以理解成“从状态计算出来的特征”。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Dictionary: 一组 observables，例如 psi(x)=[x, x^2, x^3]。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Lifted state: z = psi(x)。把原始状态 x 映射到一个更高维的特征空间。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Koopman intuition: 原系统在 x-space 里非线性，但在 observable space 里可以用线性 operator 描述或近似描述。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例子：如果 x_{k+1}=x_k^2，令 g_1(x)=x，则 K g_1(x)=g_1(x^2)=x^2。也就是说，Koopman operator 让一个 observable 变成另一个 observable。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x_{k+1} = x_k^2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g_1(x) = x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K g_1(x) = g_1(F(x)) = g_1(x^2) = x^2 = g_2(x)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g_2(x) = x^2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K g_2(x) = g_2(F(x)) = (x^2)^2 = x^4 = g_3(x)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Key intuition: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nonlinear evolution in x-space becomes linear shifting among observables.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2. Literature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Publication</w:t>
            </w:r>
          </w:p>
        </w:tc>
        <w:tc>
          <w:tcPr>
            <w:tcW w:type="dxa" w:w="3672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Why it matters today</w:t>
            </w:r>
          </w:p>
        </w:tc>
        <w:tc>
          <w:tcPr>
            <w:tcW w:type="dxa" w:w="2520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What to read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Koopman, B. O. (1931). PNAS.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Koopman operator 的历史源头：用 Hilbert space / linear transformations 描述 classical dynamics。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Read title, abstract/first page. Do not worry about full mathematical details.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Rowley et al. (2009). Journal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把 Koopman modes 用于 nonlinear flow 的经典论文，强调 observables 和 infinite-dimensional linear operator。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Read abstract + first two introduction paragraphs.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Brunton et al. (2022). SIAM Review.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现代综述会把 observable, eigenfunction, finite-dimensional approximation 联系起来。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Skim the section introducing observables and Koopman operator notation.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3. Python lab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写一个 polynomial lifting 函数。为了后续从 lifted state 还原 x，第一维必须包含 x 本身。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import numpy as np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import matplotlib.pyplot as plt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def polynomial_lift_1d(x, degree=3):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"""Return lifted features [x, x^2, ..., x^degree]."""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 = np.asarray(x).reshape(-1)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features = [x**p for p in range(1, degree + 1)]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np.vstack(features)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Use yesterday's quadratic trajectory or generate a new one.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 = lambda x: 0.5 * x + 0.2 * x**2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xs = simulate_map(f, x0=0.5, steps=50).reshape(-1)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Z = polynomial_lift_1d(xs, degree=4)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print('xs shape:', xs.shape)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print('Z shape:', Z.shape)  # rows are features, columns are time points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plt.figure()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for i in range(Z.shape[0]):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plt.plot(Z[i], label=f'x^{i+1}')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plt.xlabel('k')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plt.ylabel('observable value')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plt.title('Lifted observables over time')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plt.legend()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plt.show()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4. 当日产出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polynomial_lift_1d 函数。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一张 lifted observables 随时间变化的图。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写出 psi(x)=[x,x^2,x^3] 中每一维的含义。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用英文写一句：lifting means mapping the original state into a higher-dimensional space of observables。</w:t>
      </w:r>
    </w:p>
    <w:p>
      <w:pPr>
        <w:pStyle w:val="Heading2"/>
      </w:pPr>
      <w:r>
        <w:rPr>
          <w:rFonts w:ascii="Noto Sans CJK SC" w:hAnsi="Noto Sans CJK SC" w:eastAsia="Noto Sans CJK SC"/>
        </w:rPr>
        <w:t>5. 常见误区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误区 1：observable 一定是传感器真实测量值。实际上 observable 可以是人为构造的函数。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误区 2：lifting 一定会让模型更好。实际上 dictionary 选得不好时，过高维可能造成过拟合或数值不稳定。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误区 3：Koopman 是普通局部线性化。Koopman 的思想更接近在函数空间里寻找线性演化，而不是只在一个 operating point 附近线性化。</w:t>
      </w:r>
    </w:p>
    <w:p>
      <w:pPr>
        <w:spacing w:after="80"/>
      </w:pPr>
      <w:r>
        <w:rPr>
          <w:rFonts w:ascii="Noto Sans CJK SC" w:hAnsi="Noto Sans CJK SC" w:eastAsia="Noto Sans CJK SC"/>
          <w:i/>
          <w:color w:val="595959"/>
          <w:sz w:val="19"/>
        </w:rPr>
        <w:t>今日英文表达：An observable is a scalar function of the state, and lifting constructs a vector of observables to represent nonlinear dynamics in a higher-dimensional space.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Day 4: Linear Algebra for Data-Driven Dynamics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今天的核心目标：看懂后面 DMD / EDMD 的矩阵公式，尤其是 A = Y X^†。你不需要重新学完整线性代数，但必须会用 least squares 和 pseudo-inverse。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Block</w:t>
            </w:r>
          </w:p>
        </w:tc>
        <w:tc>
          <w:tcPr>
            <w:tcW w:type="dxa" w:w="158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Minutes</w:t>
            </w:r>
          </w:p>
        </w:tc>
        <w:tc>
          <w:tcPr>
            <w:tcW w:type="dxa" w:w="669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Task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Concept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30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理解 X, Y, pseudo-inverse, least squares, SVD 的用途。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Literature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阅读 Schmid (2010, JFM) 对 snapshot data 和 decomposition 的动机。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Coding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55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用 np.linalg.lstsq / pinv 拟合线性关系。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Check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15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解释为什么噪声数据里只能求近似 A。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 核心公式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如果系统近似线性：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x_{k+1} = A x_k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把很多 snapshot pairs 拼成矩阵：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X = [x_1, x_2, ..., x_{m-1}]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Y = [x_2, x_3, ..., x_m]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Goal: find A such that Y ≈ A X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Least-squares solution: A = Y X^†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这里 X^† 是 Moore-Penrose pseudo-inverse。实际数据有噪声、缺失和非线性，所以一般不能让 Y = AX 完全成立，只能找最接近的 A。</w:t>
      </w:r>
    </w:p>
    <w:p>
      <w:pPr>
        <w:pStyle w:val="Heading2"/>
      </w:pPr>
      <w:r>
        <w:rPr>
          <w:rFonts w:ascii="Noto Sans CJK SC" w:hAnsi="Noto Sans CJK SC" w:eastAsia="Noto Sans CJK SC"/>
        </w:rPr>
        <w:t>2. Literature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Publication</w:t>
            </w:r>
          </w:p>
        </w:tc>
        <w:tc>
          <w:tcPr>
            <w:tcW w:type="dxa" w:w="3672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Why it matters today</w:t>
            </w:r>
          </w:p>
        </w:tc>
        <w:tc>
          <w:tcPr>
            <w:tcW w:type="dxa" w:w="2520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What to read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Schmid, P. J. (2010). Journal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DMD 的原始代表性论文之一，提出用 numerical and experimental snapshots 分解动态数据。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Read abstract + method motivation. Focus on data matrices and snapshots.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Schmid, P. J. (2022). Annual Review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综述 DMD 及其变体，适合建立“DMD 是数据序列分解工具”的整体认识。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Read abstract and introduction only.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Brunton et al. (2022). SIAM Review.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从 Koopman 角度解释为什么有限维矩阵近似重要。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Skim finite-dimensional approximation discussion.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3. Python lab A: scalar least squares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import numpy as np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import matplotlib.pyplot as plt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np.random.seed(0)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 = np.linspace(-2, 2, 50)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y = 2.0 * x + 1.0 + 0.15 * np.random.randn(len(x))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Fit y ≈ a*x + b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Phi = np.vstack([x, np.ones_like(x)]).T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coef, residuals, rank, s = np.linalg.lstsq(Phi, y, rcond=None)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a_hat, b_hat = coef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print('a_hat =', a_hat)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print('b_hat =', b_hat)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plt.figure()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plt.scatter(x, y, label='data')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plt.plot(x, a_hat*x + b_hat, label='least-squares fit')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plt.xlabel('x')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plt.ylabel('y')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plt.legend()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plt.title('Least-squares line fitting')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plt.show()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4. Python lab B: matrix fitting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# Create a 2D linear system and recover A from data.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A_true = np.array([[0.9, 0.2],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  [-0.1, 0.8]])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x0 = np.array([1.0, -0.5])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steps = 100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xs = [x0]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for _ in range(steps):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xs.append(A_true @ xs[-1])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xs = np.array(xs).T  # shape: (state_dim, time)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 = xs[:, :-1]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Y = xs[:, 1:]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A_hat = Y @ np.linalg.pinv(X)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print('A_true:\n', A_true)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print('A_hat:\n', A_hat)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print('error norm:', np.linalg.norm(A_true - A_hat))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5. 当日产出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会用 np.linalg.lstsq 拟合 y = ax + b。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会用 A = Y @ pinv(X) 从线性系统数据恢复 A。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用中文解释 pseudo-inverse 在数据驱动建模里的作用。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记住后续核心公式：A = Y X^†。</w:t>
      </w:r>
    </w:p>
    <w:p>
      <w:pPr>
        <w:pStyle w:val="Heading2"/>
      </w:pPr>
      <w:r>
        <w:rPr>
          <w:rFonts w:ascii="Noto Sans CJK SC" w:hAnsi="Noto Sans CJK SC" w:eastAsia="Noto Sans CJK SC"/>
        </w:rPr>
        <w:t>6. 复盘问题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为什么 X 的列数通常比行数多？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 X 里所有数据都很相似，会对 A_hat 有什么影响？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为什么 SVD 经常和 DMD 一起出现？</w:t>
      </w:r>
    </w:p>
    <w:p>
      <w:pPr>
        <w:spacing w:after="80"/>
      </w:pPr>
      <w:r>
        <w:rPr>
          <w:rFonts w:ascii="Noto Sans CJK SC" w:hAnsi="Noto Sans CJK SC" w:eastAsia="Noto Sans CJK SC"/>
          <w:i/>
          <w:color w:val="595959"/>
          <w:sz w:val="19"/>
        </w:rPr>
        <w:t>今日英文表达：The matrix A can be estimated from snapshot pairs by solving a least-squares problem Y ≈ AX.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Day 5: Learning a Linear Dynamical System from Data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今天的核心目标：从“会套公式”升级到“会验证模型”。你要学习一个 A_hat，然后用 one-step error 和 multi-step rollout 判断它是否真的有预测能力。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Block</w:t>
            </w:r>
          </w:p>
        </w:tc>
        <w:tc>
          <w:tcPr>
            <w:tcW w:type="dxa" w:w="158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Minutes</w:t>
            </w:r>
          </w:p>
        </w:tc>
        <w:tc>
          <w:tcPr>
            <w:tcW w:type="dxa" w:w="669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Task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Concept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理解 A_true, A_hat, one-step prediction, multi-step rollout。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Literature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回看 Schmid (2010, JFM) 中 DMD 用于 data-driven prediction 的动机。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Coding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65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生成多条 trajectory，用训练数据学习 A_hat，用测试数据评估。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Notes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写一段模型评价说明。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 核心概念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One-step prediction: 给定真实 x_k，用模型预测 x_{k+1}。这个通常比较容易。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Multi-step rollout: 只给模型初始值 x_0，之后一直用模型自己的预测往前滚动。这个更接近真实预测任务。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Training trajectories: 用来拟合模型的数据。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Testing trajectories: 不参与训练，只用来评估泛化能力。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Eigenvalues of A: 可以粗略判断系统是否衰减、增长、振荡。</w:t>
      </w:r>
    </w:p>
    <w:p>
      <w:pPr>
        <w:pStyle w:val="Heading2"/>
      </w:pPr>
      <w:r>
        <w:rPr>
          <w:rFonts w:ascii="Noto Sans CJK SC" w:hAnsi="Noto Sans CJK SC" w:eastAsia="Noto Sans CJK SC"/>
        </w:rPr>
        <w:t>2. Literature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Publication</w:t>
            </w:r>
          </w:p>
        </w:tc>
        <w:tc>
          <w:tcPr>
            <w:tcW w:type="dxa" w:w="3672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Why it matters today</w:t>
            </w:r>
          </w:p>
        </w:tc>
        <w:tc>
          <w:tcPr>
            <w:tcW w:type="dxa" w:w="2520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What to read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Schmid, P. J. (2010). Journal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强调从 numerical / experimental data 中提取动态结构。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Re-read abstract and the setup of data matrices.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Rowley et al. (2009). Journal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从 Koopman spectral analysis 角度解释数据驱动模态和 nonlinear dynamics 的关系。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Read abstract again and note the term Koopman modes.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Brunton et al. (2022). SIAM Review.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提供现代 Koopman 视角，帮助你把今天的线性矩阵模型和后续 finite-dimensional Koopman approximation 连起来。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Skim data-driven approximation overview.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3. Python lab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生成多条二维线性系统轨迹。多 initial conditions 比单条 trajectory 更稳。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import numpy as np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import matplotlib.pyplot as plt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np.random.seed(1)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A_true = np.array([[0.85, 0.25],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     [-0.15, 0.90]])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def simulate_linear(A, x0, steps):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xs = [np.asarray(x0, dtype=float)]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for _ in range(steps):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xs.append(A @ xs[-1])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np.array(xs)  # shape: (time, state_dim)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def build_dataset(A, n_traj=20, steps=40):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X_list, Y_list = [], []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for _ in range(n_traj):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x0 = np.random.uniform(-2, 2, size=2)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traj = simulate_linear(A, x0, steps)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X_list.append(traj[:-1].T)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Y_list.append(traj[1:].T)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 = np.hstack(X_list)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Y = np.hstack(Y_list)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X, 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X_train, Y_train = build_dataset(A_true, n_traj=40, steps=30)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A_hat = Y_train @ np.linalg.pinv(X_train)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print('A_true:\n', A_true)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print('A_hat:\n', A_hat)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print('matrix error:', np.linalg.norm(A_true - A_hat))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写 rollout 函数，用测试初始值比较预测轨迹。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def rollout_linear(A, x0, steps):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xs = [np.asarray(x0, dtype=float)]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for _ in range(steps):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xs.append(A @ xs[-1])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np.array(xs)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x0_test = np.array([1.5, -1.0])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true_traj = rollout_linear(A_true, x0_test, steps=50)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pred_traj = rollout_linear(A_hat, x0_test, steps=50)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rmse = np.sqrt(np.mean((true_traj - pred_traj)**2))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print('rollout RMSE:', rmse)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plt.figure()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plt.plot(true_traj[:,0], label='true x1')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plt.plot(pred_traj[:,0], '--', label='pred x1')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plt.plot(true_traj[:,1], label='true x2')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plt.plot(pred_traj[:,1], '--', label='pred x2')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plt.xlabel('k')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plt.ylabel('state')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plt.title('Linear system rollout: true vs learned')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plt.legend()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plt.show()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4. 当日产出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一个多 trajectory 数据生成函数。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一个 A_hat = Y @ pinv(X) 学习结果。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一张 true vs learned rollout 图。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一个 RMSE 数值。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一段中文解释：为什么 multi-step rollout 比 one-step prediction 更严格。</w:t>
      </w:r>
    </w:p>
    <w:p>
      <w:pPr>
        <w:pStyle w:val="Heading2"/>
      </w:pPr>
      <w:r>
        <w:rPr>
          <w:rFonts w:ascii="Noto Sans CJK SC" w:hAnsi="Noto Sans CJK SC" w:eastAsia="Noto Sans CJK SC"/>
        </w:rPr>
        <w:t>5. 进阶观察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把训练数据加一点噪声，再重新拟合 A_hat。观察 A_hat 和预测误差怎样变化。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noise_level = 0.02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Y_noisy = Y_train + noise_level * np.random.randn(*Y_train.shape)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A_noisy = Y_noisy @ np.linalg.pinv(X_train)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print('A_noisy:\n', A_noisy)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print('matrix error with noise:', np.linalg.norm(A_true - A_noisy))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SC" w:hAnsi="Noto Sans CJK SC" w:eastAsia="Noto Sans CJK SC"/>
          <w:i/>
          <w:color w:val="595959"/>
          <w:sz w:val="19"/>
        </w:rPr>
        <w:t>今日英文表达：Multi-step rollout is a stricter test because prediction errors can accumulate over time.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Day 6: First DMD Implementation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今天的核心目标：实现最简版本 Dynamic Mode Decomposition。你先不需要深入所有 DMD variants，只要把 DMD 当作“从 sequential data 学习一个线性演化矩阵”的方法。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Block</w:t>
            </w:r>
          </w:p>
        </w:tc>
        <w:tc>
          <w:tcPr>
            <w:tcW w:type="dxa" w:w="158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Minutes</w:t>
            </w:r>
          </w:p>
        </w:tc>
        <w:tc>
          <w:tcPr>
            <w:tcW w:type="dxa" w:w="669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Task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Concept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30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理解 DMD, DMD modes, DMD eigenvalues, A = Y X^†。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Literature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读 Schmid (2010, JFM) abstract + intro；读 Rowley et al. (2009, JFM) abstract。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Coding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55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用非线性系统数据做 DMD baseline。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Check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比较 DMD 预测和真实轨迹。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 DMD 和 Koopman 的关系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DMD 可以理解为：从数据中学习一个有限维线性模型，用于描述动态数据的主要演化模式。它经常被解释为 Koopman operator 的一个有限维近似，尤其是在 observables 只取原始状态的情况下。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最简 DMD 公式仍然是：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X = [x_1, x_2, ..., x_{m-1}]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Y = [x_2, x_3, ..., x_m]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A_dmd = Y X^†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如果使用 SVD 降维，则会得到更标准的 DMD algorithm；但今天先实现 full-state least-squares 版本。</w:t>
      </w:r>
    </w:p>
    <w:p>
      <w:pPr>
        <w:pStyle w:val="Heading2"/>
      </w:pPr>
      <w:r>
        <w:rPr>
          <w:rFonts w:ascii="Noto Sans CJK SC" w:hAnsi="Noto Sans CJK SC" w:eastAsia="Noto Sans CJK SC"/>
        </w:rPr>
        <w:t>2. Literature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Publication</w:t>
            </w:r>
          </w:p>
        </w:tc>
        <w:tc>
          <w:tcPr>
            <w:tcW w:type="dxa" w:w="3672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Why it matters today</w:t>
            </w:r>
          </w:p>
        </w:tc>
        <w:tc>
          <w:tcPr>
            <w:tcW w:type="dxa" w:w="2520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What to read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Schmid, P. J. (2010). Journal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DMD 经典论文。它把 DMD 应用于 numerical and experimental data，并推动 DMD 成为流体与动态数据分析工具。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Abstract + introduction.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Rowley et al. (2009). Journal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把 Koopman spectral analysis 与 nonlinear flow modes 联系起来，是理解 DMD-Koopman connection 的关键文献。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Abstract + first page.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Schmid, P. J. (2022). Annual Review of Fluid Mechanics.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DMD 变体的高质量综述。今天只需要知道 DMD 已经发展出许多 variants。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Abstract only.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3. Python lab: DMD baseline on nonlinear data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用一个简单的一维非线性系统来测试 DMD。注意：普通 DMD 在原始 x-space 里只能学 x_{k+1} ≈ a x_k，因此它对强非线性系统会有限制。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import numpy as np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import matplotlib.pyplot as plt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Nonlinear system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 = lambda x: 0.5 * x + 0.2 * x**2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xs = simulate_map(f, x0=0.8, steps=80).reshape(-1)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Build X and Y as row matrices for 1D state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 = xs[:-1].reshape(1, -1)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Y = xs[1:].reshape(1, -1)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DMD / least-squares linear model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A_dmd = Y @ np.linalg.pinv(X)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print('A_dmd:', A_dmd)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One-step prediction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Y_pred_one_step = A_dmd @ X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one_step_rmse = np.sqrt(np.mean((Y - Y_pred_one_step)**2))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print('one-step RMSE:', one_step_rmse)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Multi-step rollout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x_pred = [xs[0]]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for _ in range(len(xs)-1):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x_pred.append(float(A_dmd @ np.array([[x_pred[-1]]])))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x_pred = np.array(x_pred)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rollout_rmse = np.sqrt(np.mean((xs - x_pred)**2))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print('rollout RMSE:', rollout_rmse)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plt.figure()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plt.plot(xs, label='true nonlinear trajectory')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plt.plot(x_pred, '--', label='DMD rollout')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plt.xlabel('k')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plt.ylabel('x_k')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plt.title('DMD baseline on nonlinear dynamics')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plt.legend()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plt.show()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4. Optional: SVD-based DMD skeleton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如果你今天还有时间，可以先看这个 skeleton。第 2 周会更系统地用它。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def dmd_svd(X, Y, r=None):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U, S, Vh = np.linalg.svd(X, full_matrices=False)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r is not None: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U = U[:, :r]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S = S[:r]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Vh = Vh[:r, :]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A_tilde = U.T @ Y @ Vh.T @ np.diag(1.0 / S)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eigvals, W = np.linalg.eig(A_tilde)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Phi = Y @ Vh.T @ np.diag(1.0 / S) @ W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eigvals, Phi, A_tilde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5. 当日产出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一个最简 DMD 实现：A_dmd = Y @ pinv(X)。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一组 one-step RMSE 和 rollout RMSE。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一张 true trajectory vs DMD rollout 图。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用中文解释：为什么 DMD 可以作为 EDMD 的 baseline。</w:t>
      </w:r>
    </w:p>
    <w:p>
      <w:pPr>
        <w:pStyle w:val="Heading2"/>
      </w:pPr>
      <w:r>
        <w:rPr>
          <w:rFonts w:ascii="Noto Sans CJK SC" w:hAnsi="Noto Sans CJK SC" w:eastAsia="Noto Sans CJK SC"/>
        </w:rPr>
        <w:t>6. 复盘问题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为什么普通 DMD 对非线性系统可能不够？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如果把 x 提升到 [x, x^2, x^3]，会不会更好？这就是 Day 8 后 EDMD 的入口。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DMD 的 eigenvalues 大概能告诉我们系统的什么信息？</w:t>
      </w:r>
    </w:p>
    <w:p>
      <w:pPr>
        <w:spacing w:after="80"/>
      </w:pPr>
      <w:r>
        <w:rPr>
          <w:rFonts w:ascii="Noto Sans CJK SC" w:hAnsi="Noto Sans CJK SC" w:eastAsia="Noto Sans CJK SC"/>
          <w:i/>
          <w:color w:val="595959"/>
          <w:sz w:val="19"/>
        </w:rPr>
        <w:t>今日英文表达：DMD learns a finite-dimensional linear operator from snapshot data and can be interpreted as a data-driven approximation related to the Koopman operator.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Day 7: Week 1 Review and Portfolio Checkpoint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今天不学新算法。目标是把 Day 2 到 Day 6 的内容整理成一个可持续推进的 notebook，并确认你已经准备好进入第 2 周的 Koopman / EDMD。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Block</w:t>
            </w:r>
          </w:p>
        </w:tc>
        <w:tc>
          <w:tcPr>
            <w:tcW w:type="dxa" w:w="158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Minutes</w:t>
            </w:r>
          </w:p>
        </w:tc>
        <w:tc>
          <w:tcPr>
            <w:tcW w:type="dxa" w:w="669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Task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Clean code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40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整理 notebook，确保所有函数能从头运行。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Review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35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回答复盘问题，写概念 cheat sheet。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Literature notes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25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整理 5-6 篇英文期刊论文的 annotated bibliography。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Interview practice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写 30 秒英文解释。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 Notebook 整理要求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文件名：01_dynamics_and_dmd_basics.ipynb。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包含 simulate_map, make_snapshot_pairs, polynomial_lift_1d, rollout_linear。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包含 linear, quadratic, logistic 三个系统的轨迹图。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包含 A = Y @ pinv(X) 的线性系统恢复实验。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包含 DMD baseline on nonlinear data。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每张图都有 title, xlabel, ylabel, legend。</w:t>
      </w:r>
    </w:p>
    <w:p>
      <w:pPr>
        <w:pStyle w:val="Heading2"/>
      </w:pPr>
      <w:r>
        <w:rPr>
          <w:rFonts w:ascii="Noto Sans CJK SC" w:hAnsi="Noto Sans CJK SC" w:eastAsia="Noto Sans CJK SC"/>
        </w:rPr>
        <w:t>2. 一页 cheat sheet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把下面这些词用自己的中文写一遍，每个词 1-2 句话即可。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state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trajectory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dynamics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map F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snapshot pair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observable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dictionary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lifting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pseudo-inverse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least squares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DMD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Koopman operator</w:t>
      </w:r>
    </w:p>
    <w:p>
      <w:pPr>
        <w:pStyle w:val="Heading2"/>
      </w:pPr>
      <w:r>
        <w:rPr>
          <w:rFonts w:ascii="Noto Sans CJK SC" w:hAnsi="Noto Sans CJK SC" w:eastAsia="Noto Sans CJK SC"/>
        </w:rPr>
        <w:t>3. Literature notes: annotated bibliography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每篇论文写 2-3 句话，格式如下：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May (1976), Nature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Main idea: Simple deterministic difference equations can generate complicated behavior.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Why I need it: It motivates why nonlinear dynamics can be difficult even when equations look simple.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Connection to Koopman/DMD: It gives an intuitive nonlinear map example for data-driven modeling.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本周建议整理这 6 篇：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Koopman (1931), Proceedings of the National Academy of Sciences.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Lorenz (1963), Journal of the Atmospheric Sciences.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May (1976), Nature.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Rowley et al. (2009), Journal of Fluid Mechanics.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Schmid (2010), Journal of Fluid Mechanics.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Brunton et al. (2022), SIAM Review.</w:t>
      </w:r>
    </w:p>
    <w:p>
      <w:pPr>
        <w:pStyle w:val="Heading2"/>
      </w:pPr>
      <w:r>
        <w:rPr>
          <w:rFonts w:ascii="Noto Sans CJK SC" w:hAnsi="Noto Sans CJK SC" w:eastAsia="Noto Sans CJK SC"/>
        </w:rPr>
        <w:t>4. 30 秒英文解释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背下面这段，Day 8 前你能自然说出来就合格。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vAlign w:val="top"/>
          </w:tcPr>
          <w:p>
            <w:pPr>
              <w:spacing w:after="40"/>
            </w:pPr>
            <w:r>
              <w:rPr>
                <w:rFonts w:ascii="Noto Sans Mono CJK SC" w:hAnsi="Noto Sans Mono CJK SC" w:eastAsia="Noto Sans Mono CJK SC"/>
                <w:sz w:val="16"/>
              </w:rPr>
              <w:t>This week I learned how to represent a dynamical system using time-series data.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 can generate trajectories, build snapshot pairs, and estimate a linear evolution matrix using least squares.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 also learned the idea of observables and lifting, which prepares me for Koopman operator methods.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DMD is my first baseline method because it learns a finite-dimensional linear operator directly from data.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5. 是否准备好进入 Day 8？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我能解释 x_{k+1}=F(x_k) 的含义。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我能从 trajectory 构造 X 和 Y。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我能解释 A = Y X^† 是在做 least-squares fitting。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我知道 observable 是关于 state 的函数。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我知道 lifting 是把 x 映射成 psi(x)。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☐ 我已经实现过一个最简 DMD baseline。</w:t>
      </w:r>
    </w:p>
    <w:p>
      <w:pPr>
        <w:spacing w:after="80"/>
      </w:pPr>
      <w:r>
        <w:rPr>
          <w:rFonts w:ascii="Noto Sans CJK SC" w:hAnsi="Noto Sans CJK SC" w:eastAsia="Noto Sans CJK SC"/>
          <w:i/>
          <w:color w:val="595959"/>
          <w:sz w:val="19"/>
        </w:rPr>
        <w:t>Day 8 将正式进入 Koopman operator 的数学定义：K g(x) = g(F(x))。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Appendix A: One-Week Vocabulary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Term</w:t>
            </w:r>
          </w:p>
        </w:tc>
        <w:tc>
          <w:tcPr>
            <w:tcW w:type="dxa" w:w="3456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中文理解</w:t>
            </w:r>
          </w:p>
        </w:tc>
        <w:tc>
          <w:tcPr>
            <w:tcW w:type="dxa" w:w="4608"/>
            <w:shd w:fill="D9EAF7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9"/>
              </w:rPr>
              <w:t>Useful English sentence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State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系统当前状态。可以是一个数，也可以是向量。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The state contains the variables needed to describe the system at a given time.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Trajectory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状态随时间产生的序列。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 trajectory is the sequence of states generated by the dynamical system.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Snapshot pair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相邻两个状态组成的数据对。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 snapshot pair links the current state to the next state.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Observable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关于状态的函数。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An observable is a scalar-valued function of the state.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Lifting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把原始状态映射到更高维的特征空间。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Lifting maps the original state into a higher-dimensional observable space.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Dictionary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一组 observables。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A dictionary is a collection of observables used to build lifted features.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Pseudo-inverse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用于求 least-squares 解的矩阵工具。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The pseudo-inverse provides a least-squares solution when an exact solution may not exist.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DMD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从时间序列数据中学习线性动态矩阵的方法。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DMD learns a finite-dimensional linear model from snapshot data.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Koopman operator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作用在 observables 上的线性 operator。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9"/>
              </w:rPr>
              <w:t>The Koopman operator describes the evolution of observables under nonlinear dynamics.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Appendix B: Reference Materials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sz w:val="21"/>
        </w:rPr>
        <w:t>Only English peer-reviewed journal publications are listed below. The purpose is not to read all papers fully in Week 1. Use them as high-quality anchors for concepts and literature notes.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Koopman, B. O. (1931). Hamiltonian Systems and Transformation in Hilbert Space. Proceedings of the National Academy of Sciences of the United States of America, 17(5), 315-318. DOI: 10.1073/pnas.17.5.315.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Lorenz, E. N. (1963). Deterministic Nonperiodic Flow. Journal of the Atmospheric Sciences, 20(2), 130-141. DOI: 10.1175/1520-0469(1963)020&lt;0130:DNF&gt;2.0.CO;2.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May, R. M. (1976). Simple Mathematical Models with Very Complicated Dynamics. Nature, 261, 459-467. DOI: 10.1038/261459a0.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Rowley, C. W., Mezic, I., Bagheri, S., Schlatter, P., &amp; Henningson, D. S. (2009). Spectral Analysis of Nonlinear Flows. Journal of Fluid Mechanics, 641, 115-127. DOI: 10.1017/S0022112009992059.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Schmid, P. J. (2010). Dynamic Mode Decomposition of Numerical and Experimental Data. Journal of Fluid Mechanics, 656, 5-28. DOI: 10.1017/S0022112010001217.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Williams, M. O., Kevrekidis, I. G., &amp; Rowley, C. W. (2015). A Data-Driven Approximation of the Koopman Operator: Extending Dynamic Mode Decomposition. Journal of Nonlinear Science, 25, 1307-1346. DOI: 10.1007/s00332-015-9258-5.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Schmid, P. J. (2022). Dynamic Mode Decomposition and Its Variants. Annual Review of Fluid Mechanics, 54, 225-254. DOI: 10.1146/annurev-fluid-030121-015835.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19"/>
        </w:rPr>
        <w:t>Brunton, S. L., Budisic, M., Kaiser, E., &amp; Kutz, J. N. (2022). Modern Koopman Theory for Dynamical Systems. SIAM Review, 64(2), 229-340. DOI: 10.1137/21M1401243.</w:t>
      </w:r>
    </w:p>
    <w:p>
      <w:pPr>
        <w:pStyle w:val="Heading2"/>
      </w:pPr>
      <w:r>
        <w:rPr>
          <w:rFonts w:ascii="Noto Sans CJK SC" w:hAnsi="Noto Sans CJK SC" w:eastAsia="Noto Sans CJK SC"/>
        </w:rPr>
        <w:t>What to avoid for this literature requirement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Do not cite arXiv preprints as literature materials, even if the authors are famous.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Do not use blog posts, YouTube videos, course slides, or package documentation as literature materials.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Software documentation can still help coding later, but it should not be counted as the requested literature materials.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7"/>
      </w:rPr>
      <w:t>Prepared for a 2-hour-per-day learning schedule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Koopman Operator Learning Plan | Day 2-7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588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yTag">
    <w:name w:val="Day Tag"/>
    <w:rPr>
      <w:rFonts w:ascii="Noto Sans CJK SC" w:hAnsi="Noto Sans CJK SC" w:eastAsia="Noto Sans CJK SC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